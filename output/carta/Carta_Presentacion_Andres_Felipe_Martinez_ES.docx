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09CB8"/>
          <w:sz w:val="18"/>
        </w:rPr>
        <w:t>CARTA DE PRESENTACIÓN</w:t>
      </w:r>
    </w:p>
    <w:p>
      <w:pPr>
        <w:spacing w:after="60"/>
      </w:pPr>
      <w:r>
        <w:rPr>
          <w:rFonts w:ascii="Calibri" w:hAnsi="Calibri"/>
          <w:b/>
          <w:i w:val="0"/>
          <w:color w:val="0A2A4E"/>
          <w:sz w:val="46"/>
        </w:rPr>
        <w:t>Andrés Felipe Martínez Obando</w:t>
      </w:r>
    </w:p>
    <w:p>
      <w:pPr>
        <w:spacing w:after="200"/>
      </w:pPr>
      <w:r>
        <w:rPr>
          <w:rFonts w:ascii="Calibri" w:hAnsi="Calibri"/>
          <w:b w:val="0"/>
          <w:i w:val="0"/>
          <w:color w:val="5B636C"/>
          <w:sz w:val="25"/>
        </w:rPr>
        <w:t>Ingeniero de Software · Seguridad de la Información · Infraestructura</w:t>
      </w:r>
    </w:p>
    <w:p>
      <w:pPr>
        <w:spacing w:after="360"/>
      </w:pPr>
      <w:r>
        <w:rPr>
          <w:rFonts w:ascii="Calibri" w:hAnsi="Calibri"/>
          <w:b w:val="0"/>
          <w:i w:val="0"/>
          <w:color w:val="5B636C"/>
          <w:sz w:val="20"/>
        </w:rPr>
        <w:t>Bogotá, Colombia · [FECHA]</w:t>
      </w:r>
    </w:p>
    <w:p>
      <w:pPr>
        <w:spacing w:after="280"/>
      </w:pPr>
      <w:r>
        <w:rPr>
          <w:rFonts w:ascii="Calibri" w:hAnsi="Calibri"/>
          <w:b/>
          <w:i w:val="0"/>
          <w:color w:val="1C2127"/>
          <w:sz w:val="21"/>
        </w:rPr>
        <w:t>[EMPRESA]</w:t>
        <w:br/>
      </w:r>
      <w:r>
        <w:rPr>
          <w:rFonts w:ascii="Calibri" w:hAnsi="Calibri"/>
          <w:b w:val="0"/>
          <w:i w:val="0"/>
          <w:color w:val="1C2127"/>
          <w:sz w:val="21"/>
        </w:rPr>
        <w:t>Proceso: [CARGO U OPORTUNIDAD]</w:t>
      </w:r>
    </w:p>
    <w:p>
      <w:pPr>
        <w:spacing w:after="200"/>
      </w:pPr>
      <w:r>
        <w:rPr>
          <w:rFonts w:ascii="Calibri" w:hAnsi="Calibri"/>
          <w:b/>
          <w:i w:val="0"/>
          <w:color w:val="1C2127"/>
          <w:sz w:val="22"/>
        </w:rPr>
        <w:t>Estimado equipo de Selección: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Me interesa participar en el proceso para [CARGO U OPORTUNIDAD]. Soy Ingeniero de Software y especialista en formación en Seguridad de la Información, con experiencia en administración de servidores externos, soporte a clientes, implementación técnica, bases de datos SQL y documentación de incidentes.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Puedo aportar una combinación práctica de software, seguridad e infraestructura. En mi trabajo actual acompaño la operación de servidores y la atención técnica a clientes; además, mantengo un laboratorio propio con Linux, máquinas virtuales, OpenMediaVault, Docker y Windows Server 2025 para validar configuraciones fuera de producción.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Mi perfil también incluye formación y experiencia en mecatrónica automotriz. Esta trayectoria me ha dado una forma de trabajo orientada al diagnóstico: entender el problema, identificar riesgos, documentar hallazgos y proponer acciones claras para personas técnicas y no técnicas.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Actualmente curso formación de CertiProf como Líder Implementador, Auditor Interno y Auditor Externo ISO/IEC 27001. Busco oportunidades remotas de tiempo completo, medio tiempo, por horas o por objetivos, tanto en equipos internacionales como en proyectos freelance.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Agradezco su tiempo y la oportunidad de conversar sobre cómo puedo contribuir a [EMPRESA]. Mi portafolio y perfiles profesionales complementan esta carta con evidencia técnica, experiencia y datos de contacto.</w:t>
      </w:r>
    </w:p>
    <w:p>
      <w:pPr>
        <w:spacing w:before="120" w:after="80"/>
      </w:pPr>
      <w:r>
        <w:rPr>
          <w:rFonts w:ascii="Calibri" w:hAnsi="Calibri"/>
          <w:b w:val="0"/>
          <w:i w:val="0"/>
          <w:color w:val="1C2127"/>
          <w:sz w:val="21"/>
        </w:rPr>
        <w:t>Atentamente,</w:t>
      </w:r>
    </w:p>
    <w:p>
      <w:pPr>
        <w:spacing w:after="40"/>
      </w:pPr>
      <w:r>
        <w:rPr>
          <w:rFonts w:ascii="Calibri" w:hAnsi="Calibri"/>
          <w:b/>
          <w:i w:val="0"/>
          <w:color w:val="0A2A4E"/>
          <w:sz w:val="22"/>
        </w:rPr>
        <w:t>Andrés Felipe Martínez Obando</w:t>
      </w:r>
    </w:p>
    <w:p>
      <w:pPr>
        <w:spacing w:after="40"/>
      </w:pPr>
      <w:r>
        <w:rPr>
          <w:rFonts w:ascii="Calibri" w:hAnsi="Calibri"/>
          <w:b w:val="0"/>
          <w:i w:val="0"/>
          <w:color w:val="5B636C"/>
          <w:sz w:val="19"/>
        </w:rPr>
        <w:t>Bogotá, Colombia · UTC-5</w:t>
      </w:r>
    </w:p>
    <w:p>
      <w:pPr>
        <w:spacing w:after="160"/>
      </w:pPr>
      <w:hyperlink r:id="rId11">
        <w:r>
          <w:rPr>
            <w:color w:val="006E86"/>
            <w:u w:val="single"/>
          </w:rPr>
          <w:t>LinkedIn</w:t>
        </w:r>
      </w:hyperlink>
      <w:r>
        <w:rPr>
          <w:rFonts w:ascii="Calibri" w:hAnsi="Calibri"/>
          <w:b w:val="0"/>
          <w:i w:val="0"/>
          <w:color w:val="5B636C"/>
          <w:sz w:val="19"/>
        </w:rPr>
        <w:t xml:space="preserve">  ·  </w:t>
      </w:r>
      <w:hyperlink r:id="rId12">
        <w:r>
          <w:rPr>
            <w:color w:val="006E86"/>
            <w:u w:val="single"/>
          </w:rPr>
          <w:t>GitHub</w:t>
        </w:r>
      </w:hyperlink>
      <w:r>
        <w:rPr>
          <w:rFonts w:ascii="Calibri" w:hAnsi="Calibri"/>
          <w:b w:val="0"/>
          <w:i w:val="0"/>
          <w:color w:val="5B636C"/>
          <w:sz w:val="19"/>
        </w:rPr>
        <w:t xml:space="preserve">  ·  </w:t>
      </w:r>
      <w:hyperlink r:id="rId13">
        <w:r>
          <w:rPr>
            <w:color w:val="006E86"/>
            <w:u w:val="single"/>
          </w:rPr>
          <w:t>Upwork</w:t>
        </w:r>
      </w:hyperlink>
    </w:p>
    <w:p>
      <w:pPr>
        <w:spacing w:before="160" w:after="0"/>
        <w:shd w:fill="EAF7F9"/>
      </w:pPr>
      <w:r>
        <w:rPr>
          <w:rFonts w:ascii="Calibri" w:hAnsi="Calibri"/>
          <w:b w:val="0"/>
          <w:i/>
          <w:color w:val="5B636C"/>
          <w:sz w:val="17"/>
        </w:rPr>
        <w:t xml:space="preserve">  Antes de enviar: reemplace los campos entre corchetes y adapte el primer y último párrafo a la vacante.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36C"/>
        <w:sz w:val="17"/>
      </w:rPr>
      <w:t>Andrés Felipe Martínez Obando · ingenierossoftware31@gmail.com · +57 302 528 6029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36C"/>
        <w:sz w:val="17"/>
      </w:rPr>
      <w:t>FMV InfraSec  |  SOFTWARE · SECURITY ·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C21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inkedin.com/in/anmartinez94" TargetMode="External"/><Relationship Id="rId12" Type="http://schemas.openxmlformats.org/officeDocument/2006/relationships/hyperlink" Target="https://github.com/ingesoft04" TargetMode="External"/><Relationship Id="rId13" Type="http://schemas.openxmlformats.org/officeDocument/2006/relationships/hyperlink" Target="https://www.upwork.com/freelancers/~0199b81b4f763382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